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Отчёт по отделу: Продажи</w:t>
      </w:r>
    </w:p>
    <w:p>
      <w:r>
        <w:t>Источник: HR-отдел. Период: 2024 год. Документ сгенерирован автоматически для тестирования table-merger.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ФИО</w:t>
            </w:r>
          </w:p>
        </w:tc>
        <w:tc>
          <w:tcPr>
            <w:tcW w:type="dxa" w:w="960"/>
          </w:tcPr>
          <w:p>
            <w:r>
              <w:rPr>
                <w:b/>
              </w:rPr>
              <w:t>Должность</w:t>
            </w:r>
          </w:p>
        </w:tc>
        <w:tc>
          <w:tcPr>
            <w:tcW w:type="dxa" w:w="960"/>
          </w:tcPr>
          <w:p>
            <w:r>
              <w:rPr>
                <w:b/>
              </w:rPr>
              <w:t>Отдел</w:t>
            </w:r>
          </w:p>
        </w:tc>
        <w:tc>
          <w:tcPr>
            <w:tcW w:type="dxa" w:w="960"/>
          </w:tcPr>
          <w:p>
            <w:r>
              <w:rPr>
                <w:b/>
              </w:rPr>
              <w:t>Зарплата</w:t>
            </w:r>
          </w:p>
        </w:tc>
        <w:tc>
          <w:tcPr>
            <w:tcW w:type="dxa" w:w="960"/>
          </w:tcPr>
          <w:p>
            <w:r>
              <w:rPr>
                <w:b/>
              </w:rPr>
              <w:t>Дата приёма</w:t>
            </w:r>
          </w:p>
        </w:tc>
        <w:tc>
          <w:tcPr>
            <w:tcW w:type="dxa" w:w="960"/>
          </w:tcPr>
          <w:p>
            <w:r>
              <w:rPr>
                <w:b/>
              </w:rPr>
              <w:t>Телефон</w:t>
            </w:r>
          </w:p>
        </w:tc>
        <w:tc>
          <w:tcPr>
            <w:tcW w:type="dxa" w:w="96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960"/>
          </w:tcPr>
          <w:p>
            <w:r>
              <w:rPr>
                <w:b/>
              </w:rPr>
              <w:t>Возраст</w:t>
            </w:r>
          </w:p>
        </w:tc>
        <w:tc>
          <w:tcPr>
            <w:tcW w:type="dxa" w:w="960"/>
          </w:tcPr>
          <w:p>
            <w:r>
              <w:rPr>
                <w:b/>
              </w:rPr>
              <w:t>Бонус, %</w:t>
            </w:r>
          </w:p>
        </w:tc>
      </w:tr>
      <w:tr>
        <w:tc>
          <w:tcPr>
            <w:tcW w:type="dxa" w:w="960"/>
          </w:tcPr>
          <w:p>
            <w:r>
              <w:t>Попова Елена Александровна</w:t>
            </w:r>
          </w:p>
        </w:tc>
        <w:tc>
          <w:tcPr>
            <w:tcW w:type="dxa" w:w="960"/>
          </w:tcPr>
          <w:p>
            <w:r>
              <w:t>Финансовый аналитик</w:t>
            </w:r>
          </w:p>
        </w:tc>
        <w:tc>
          <w:tcPr>
            <w:tcW w:type="dxa" w:w="960"/>
          </w:tcPr>
          <w:p>
            <w:r>
              <w:t>Дизайн</w:t>
            </w:r>
          </w:p>
        </w:tc>
        <w:tc>
          <w:tcPr>
            <w:tcW w:type="dxa" w:w="960"/>
          </w:tcPr>
          <w:p>
            <w:r>
              <w:t>176967</w:t>
            </w:r>
          </w:p>
        </w:tc>
        <w:tc>
          <w:tcPr>
            <w:tcW w:type="dxa" w:w="960"/>
          </w:tcPr>
          <w:p>
            <w:r>
              <w:t>10.03.2024</w:t>
            </w:r>
          </w:p>
        </w:tc>
        <w:tc>
          <w:tcPr>
            <w:tcW w:type="dxa" w:w="960"/>
          </w:tcPr>
          <w:p>
            <w:r>
              <w:t>+76753396360</w:t>
            </w:r>
          </w:p>
        </w:tc>
        <w:tc>
          <w:tcPr>
            <w:tcW w:type="dxa" w:w="960"/>
          </w:tcPr>
          <w:p>
            <w:r>
              <w:t>popova@gigachat-corp.ru</w:t>
            </w:r>
          </w:p>
        </w:tc>
        <w:tc>
          <w:tcPr>
            <w:tcW w:type="dxa" w:w="960"/>
          </w:tcPr>
          <w:p>
            <w:r>
              <w:t>46</w:t>
            </w:r>
          </w:p>
        </w:tc>
        <w:tc>
          <w:tcPr>
            <w:tcW w:type="dxa" w:w="960"/>
          </w:tcPr>
          <w:p>
            <w:r>
              <w:t>21</w:t>
            </w:r>
          </w:p>
        </w:tc>
      </w:tr>
      <w:tr>
        <w:tc>
          <w:tcPr>
            <w:tcW w:type="dxa" w:w="960"/>
          </w:tcPr>
          <w:p>
            <w:r>
              <w:t>Козлова Юлия Романовна</w:t>
            </w:r>
          </w:p>
        </w:tc>
        <w:tc>
          <w:tcPr>
            <w:tcW w:type="dxa" w:w="960"/>
          </w:tcPr>
          <w:p>
            <w:r>
              <w:t>Аналитик</w:t>
            </w:r>
          </w:p>
        </w:tc>
        <w:tc>
          <w:tcPr>
            <w:tcW w:type="dxa" w:w="960"/>
          </w:tcPr>
          <w:p>
            <w:r>
              <w:t>Дизайн</w:t>
            </w:r>
          </w:p>
        </w:tc>
        <w:tc>
          <w:tcPr>
            <w:tcW w:type="dxa" w:w="960"/>
          </w:tcPr>
          <w:p>
            <w:r>
              <w:t>291338.4</w:t>
            </w:r>
          </w:p>
        </w:tc>
        <w:tc>
          <w:tcPr>
            <w:tcW w:type="dxa" w:w="960"/>
          </w:tcPr>
          <w:p>
            <w:r>
              <w:t>16.02.2019</w:t>
            </w:r>
          </w:p>
        </w:tc>
        <w:tc>
          <w:tcPr>
            <w:tcW w:type="dxa" w:w="960"/>
          </w:tcPr>
          <w:p>
            <w:r>
              <w:t>+77187026217</w:t>
            </w:r>
          </w:p>
        </w:tc>
        <w:tc>
          <w:tcPr>
            <w:tcW w:type="dxa" w:w="960"/>
          </w:tcPr>
          <w:p>
            <w:r>
              <w:t>kozlova@gigachat-corp.ru</w:t>
            </w:r>
          </w:p>
        </w:tc>
        <w:tc>
          <w:tcPr>
            <w:tcW w:type="dxa" w:w="960"/>
          </w:tcPr>
          <w:p>
            <w:r>
              <w:t>61</w:t>
            </w:r>
          </w:p>
        </w:tc>
        <w:tc>
          <w:tcPr>
            <w:tcW w:type="dxa" w:w="960"/>
          </w:tcPr>
          <w:p>
            <w:r>
              <w:t>20</w:t>
            </w:r>
          </w:p>
        </w:tc>
      </w:tr>
      <w:tr>
        <w:tc>
          <w:tcPr>
            <w:tcW w:type="dxa" w:w="960"/>
          </w:tcPr>
          <w:p>
            <w:r>
              <w:t>Сидоров Алексей Николаевич</w:t>
            </w:r>
          </w:p>
        </w:tc>
        <w:tc>
          <w:tcPr>
            <w:tcW w:type="dxa" w:w="960"/>
          </w:tcPr>
          <w:p>
            <w:r>
              <w:t>HR-специалист</w:t>
            </w:r>
          </w:p>
        </w:tc>
        <w:tc>
          <w:tcPr>
            <w:tcW w:type="dxa" w:w="960"/>
          </w:tcPr>
          <w:p>
            <w:r>
              <w:t>Поддержка</w:t>
            </w:r>
          </w:p>
        </w:tc>
        <w:tc>
          <w:tcPr>
            <w:tcW w:type="dxa" w:w="960"/>
          </w:tcPr>
          <w:p>
            <w:r>
              <w:t>149617</w:t>
            </w:r>
          </w:p>
        </w:tc>
        <w:tc>
          <w:tcPr>
            <w:tcW w:type="dxa" w:w="960"/>
          </w:tcPr>
          <w:p>
            <w:r>
              <w:t>22.06.2023</w:t>
            </w:r>
          </w:p>
        </w:tc>
        <w:tc>
          <w:tcPr>
            <w:tcW w:type="dxa" w:w="960"/>
          </w:tcPr>
          <w:p>
            <w:r>
              <w:t>+70913431611</w:t>
            </w:r>
          </w:p>
        </w:tc>
        <w:tc>
          <w:tcPr>
            <w:tcW w:type="dxa" w:w="960"/>
          </w:tcPr>
          <w:p>
            <w:r>
              <w:t>sidorov@gigachat-corp.ru</w:t>
            </w:r>
          </w:p>
        </w:tc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Петров Пётр Петрович</w:t>
            </w:r>
          </w:p>
        </w:tc>
        <w:tc>
          <w:tcPr>
            <w:tcW w:type="dxa" w:w="960"/>
          </w:tcPr>
          <w:p>
            <w:r>
              <w:t>Разработчик</w:t>
            </w:r>
          </w:p>
        </w:tc>
        <w:tc>
          <w:tcPr>
            <w:tcW w:type="dxa" w:w="960"/>
          </w:tcPr>
          <w:p>
            <w:r>
              <w:t>Поддержка</w:t>
            </w:r>
          </w:p>
        </w:tc>
        <w:tc>
          <w:tcPr>
            <w:tcW w:type="dxa" w:w="960"/>
          </w:tcPr>
          <w:p>
            <w:r>
              <w:t>182791.58</w:t>
            </w:r>
          </w:p>
        </w:tc>
        <w:tc>
          <w:tcPr>
            <w:tcW w:type="dxa" w:w="960"/>
          </w:tcPr>
          <w:p>
            <w:r>
              <w:t>08.01.2020</w:t>
            </w:r>
          </w:p>
        </w:tc>
        <w:tc>
          <w:tcPr>
            <w:tcW w:type="dxa" w:w="960"/>
          </w:tcPr>
          <w:p>
            <w:r>
              <w:t>+71969379237</w:t>
            </w:r>
          </w:p>
        </w:tc>
        <w:tc>
          <w:tcPr>
            <w:tcW w:type="dxa" w:w="960"/>
          </w:tcPr>
          <w:p>
            <w:r>
              <w:t>petrov@gigachat-corp.ru</w:t>
            </w:r>
          </w:p>
        </w:tc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14</w:t>
            </w:r>
          </w:p>
        </w:tc>
      </w:tr>
      <w:tr>
        <w:tc>
          <w:tcPr>
            <w:tcW w:type="dxa" w:w="960"/>
          </w:tcPr>
          <w:p>
            <w:r>
              <w:t>Новиков Илья Романович</w:t>
            </w:r>
          </w:p>
        </w:tc>
        <w:tc>
          <w:tcPr>
            <w:tcW w:type="dxa" w:w="960"/>
          </w:tcPr>
          <w:p>
            <w:r>
              <w:t>Финансовый аналитик</w:t>
            </w:r>
          </w:p>
        </w:tc>
        <w:tc>
          <w:tcPr>
            <w:tcW w:type="dxa" w:w="960"/>
          </w:tcPr>
          <w:p>
            <w:r>
              <w:t>Финансы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03.08.2024</w:t>
            </w:r>
          </w:p>
        </w:tc>
        <w:tc>
          <w:tcPr>
            <w:tcW w:type="dxa" w:w="960"/>
          </w:tcPr>
          <w:p>
            <w:r>
              <w:t>+76474367136</w:t>
            </w:r>
          </w:p>
        </w:tc>
        <w:tc>
          <w:tcPr>
            <w:tcW w:type="dxa" w:w="960"/>
          </w:tcPr>
          <w:p>
            <w:r>
              <w:t>novikov@gigachat-corp.ru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Новикова Дарья Викторовна</w:t>
            </w:r>
          </w:p>
        </w:tc>
        <w:tc>
          <w:tcPr>
            <w:tcW w:type="dxa" w:w="960"/>
          </w:tcPr>
          <w:p>
            <w:r>
              <w:t>Тимлид</w:t>
            </w:r>
          </w:p>
        </w:tc>
        <w:tc>
          <w:tcPr>
            <w:tcW w:type="dxa" w:w="960"/>
          </w:tcPr>
          <w:p>
            <w:r>
              <w:t>HR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20.07.2018</w:t>
            </w:r>
          </w:p>
        </w:tc>
        <w:tc>
          <w:tcPr>
            <w:tcW w:type="dxa" w:w="960"/>
          </w:tcPr>
          <w:p>
            <w:r>
              <w:t>+77439533942</w:t>
            </w:r>
          </w:p>
        </w:tc>
        <w:tc>
          <w:tcPr>
            <w:tcW w:type="dxa" w:w="960"/>
          </w:tcPr>
          <w:p>
            <w:r>
              <w:t>novikova@gigachat-corp.ru</w:t>
            </w:r>
          </w:p>
        </w:tc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14</w:t>
            </w:r>
          </w:p>
        </w:tc>
      </w:tr>
      <w:tr>
        <w:tc>
          <w:tcPr>
            <w:tcW w:type="dxa" w:w="960"/>
          </w:tcPr>
          <w:p>
            <w:r>
              <w:t>Петров Пётр Петрович</w:t>
            </w:r>
          </w:p>
        </w:tc>
        <w:tc>
          <w:tcPr>
            <w:tcW w:type="dxa" w:w="960"/>
          </w:tcPr>
          <w:p>
            <w:r>
              <w:t>Бухгалтер</w:t>
            </w:r>
          </w:p>
        </w:tc>
        <w:tc>
          <w:tcPr>
            <w:tcW w:type="dxa" w:w="960"/>
          </w:tcPr>
          <w:p>
            <w:r>
              <w:t>Поддержка</w:t>
            </w:r>
          </w:p>
        </w:tc>
        <w:tc>
          <w:tcPr>
            <w:tcW w:type="dxa" w:w="960"/>
          </w:tcPr>
          <w:p>
            <w:r>
              <w:t>123777.61</w:t>
            </w:r>
          </w:p>
        </w:tc>
        <w:tc>
          <w:tcPr>
            <w:tcW w:type="dxa" w:w="960"/>
          </w:tcPr>
          <w:p>
            <w:r>
              <w:t>21.12.2019</w:t>
            </w:r>
          </w:p>
        </w:tc>
        <w:tc>
          <w:tcPr>
            <w:tcW w:type="dxa" w:w="960"/>
          </w:tcPr>
          <w:p>
            <w:r>
              <w:t>+78588424745</w:t>
            </w:r>
          </w:p>
        </w:tc>
        <w:tc>
          <w:tcPr>
            <w:tcW w:type="dxa" w:w="960"/>
          </w:tcPr>
          <w:p>
            <w:r>
              <w:t>petrov@gigachat-corp.ru</w:t>
            </w:r>
          </w:p>
        </w:tc>
        <w:tc>
          <w:tcPr>
            <w:tcW w:type="dxa" w:w="960"/>
          </w:tcPr>
          <w:p>
            <w:r>
              <w:t>26</w:t>
            </w:r>
          </w:p>
        </w:tc>
        <w:tc>
          <w:tcPr>
            <w:tcW w:type="dxa" w:w="960"/>
          </w:tcPr>
          <w:p>
            <w:r>
              <w:t>30</w:t>
            </w:r>
          </w:p>
        </w:tc>
      </w:tr>
      <w:tr>
        <w:tc>
          <w:tcPr>
            <w:tcW w:type="dxa" w:w="960"/>
          </w:tcPr>
          <w:p>
            <w:r>
              <w:t>Лебедев Сергей Александрович</w:t>
            </w:r>
          </w:p>
        </w:tc>
        <w:tc>
          <w:tcPr>
            <w:tcW w:type="dxa" w:w="960"/>
          </w:tcPr>
          <w:p>
            <w:r>
              <w:t>HR-специалист</w:t>
            </w:r>
          </w:p>
        </w:tc>
        <w:tc>
          <w:tcPr>
            <w:tcW w:type="dxa" w:w="960"/>
          </w:tcPr>
          <w:p>
            <w:r>
              <w:t>Аналитика</w:t>
            </w:r>
          </w:p>
        </w:tc>
        <w:tc>
          <w:tcPr>
            <w:tcW w:type="dxa" w:w="960"/>
          </w:tcPr>
          <w:p>
            <w:r>
              <w:t>145885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+74817549651</w:t>
            </w:r>
          </w:p>
        </w:tc>
        <w:tc>
          <w:tcPr>
            <w:tcW w:type="dxa" w:w="960"/>
          </w:tcPr>
          <w:p>
            <w:r>
              <w:t>lebedev@gigachat-corp.ru</w:t>
            </w:r>
          </w:p>
        </w:tc>
        <w:tc>
          <w:tcPr>
            <w:tcW w:type="dxa" w:w="960"/>
          </w:tcPr>
          <w:p>
            <w:r>
              <w:t>61</w:t>
            </w:r>
          </w:p>
        </w:tc>
        <w:tc>
          <w:tcPr>
            <w:tcW w:type="dxa" w:w="960"/>
          </w:tcPr>
          <w:p>
            <w:r>
              <w:t>17</w:t>
            </w:r>
          </w:p>
        </w:tc>
      </w:tr>
      <w:tr>
        <w:tc>
          <w:tcPr>
            <w:tcW w:type="dxa" w:w="960"/>
          </w:tcPr>
          <w:p>
            <w:r>
              <w:t>Морозов Григорий Павлович</w:t>
            </w:r>
          </w:p>
        </w:tc>
        <w:tc>
          <w:tcPr>
            <w:tcW w:type="dxa" w:w="960"/>
          </w:tcPr>
          <w:p>
            <w:r>
              <w:t>Руководитель отдела</w:t>
            </w:r>
          </w:p>
        </w:tc>
        <w:tc>
          <w:tcPr>
            <w:tcW w:type="dxa" w:w="960"/>
          </w:tcPr>
          <w:p>
            <w:r>
              <w:t>Продажи</w:t>
            </w:r>
          </w:p>
        </w:tc>
        <w:tc>
          <w:tcPr>
            <w:tcW w:type="dxa" w:w="960"/>
          </w:tcPr>
          <w:p>
            <w:r>
              <w:t>171704</w:t>
            </w:r>
          </w:p>
        </w:tc>
        <w:tc>
          <w:tcPr>
            <w:tcW w:type="dxa" w:w="960"/>
          </w:tcPr>
          <w:p>
            <w:r>
              <w:t>22.05.2021</w:t>
            </w:r>
          </w:p>
        </w:tc>
        <w:tc>
          <w:tcPr>
            <w:tcW w:type="dxa" w:w="960"/>
          </w:tcPr>
          <w:p>
            <w:r>
              <w:t>+71200471138</w:t>
            </w:r>
          </w:p>
        </w:tc>
        <w:tc>
          <w:tcPr>
            <w:tcW w:type="dxa" w:w="960"/>
          </w:tcPr>
          <w:p>
            <w:r>
              <w:t>morozov@gigachat-corp.ru</w:t>
            </w:r>
          </w:p>
        </w:tc>
        <w:tc>
          <w:tcPr>
            <w:tcW w:type="dxa" w:w="960"/>
          </w:tcPr>
          <w:p>
            <w:r>
              <w:t>56</w:t>
            </w:r>
          </w:p>
        </w:tc>
        <w:tc>
          <w:tcPr>
            <w:tcW w:type="dxa" w:w="960"/>
          </w:tcPr>
          <w:p>
            <w:r>
              <w:t>23</w:t>
            </w:r>
          </w:p>
        </w:tc>
      </w:tr>
      <w:tr>
        <w:tc>
          <w:tcPr>
            <w:tcW w:type="dxa" w:w="960"/>
          </w:tcPr>
          <w:p>
            <w:r>
              <w:t>Волкова Полина Игоревна</w:t>
            </w:r>
          </w:p>
        </w:tc>
        <w:tc>
          <w:tcPr>
            <w:tcW w:type="dxa" w:w="960"/>
          </w:tcPr>
          <w:p>
            <w:r>
              <w:t>Аналитик</w:t>
            </w:r>
          </w:p>
        </w:tc>
        <w:tc>
          <w:tcPr>
            <w:tcW w:type="dxa" w:w="960"/>
          </w:tcPr>
          <w:p>
            <w:r>
              <w:t>Аналитика</w:t>
            </w:r>
          </w:p>
        </w:tc>
        <w:tc>
          <w:tcPr>
            <w:tcW w:type="dxa" w:w="960"/>
          </w:tcPr>
          <w:p>
            <w:r>
              <w:t>211389</w:t>
            </w:r>
          </w:p>
        </w:tc>
        <w:tc>
          <w:tcPr>
            <w:tcW w:type="dxa" w:w="960"/>
          </w:tcPr>
          <w:p>
            <w:r>
              <w:t>19.02.2021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volkova@gigachat-corp.ru</w:t>
            </w:r>
          </w:p>
        </w:tc>
        <w:tc>
          <w:tcPr>
            <w:tcW w:type="dxa" w:w="960"/>
          </w:tcPr>
          <w:p>
            <w:r>
              <w:t>37</w:t>
            </w:r>
          </w:p>
        </w:tc>
        <w:tc>
          <w:tcPr>
            <w:tcW w:type="dxa" w:w="960"/>
          </w:tcPr>
          <w:p>
            <w:r>
              <w:t>3</w:t>
            </w:r>
          </w:p>
        </w:tc>
      </w:tr>
      <w:tr>
        <w:tc>
          <w:tcPr>
            <w:tcW w:type="dxa" w:w="960"/>
          </w:tcPr>
          <w:p>
            <w:r>
              <w:t>Новикова Дарья Викторовна</w:t>
            </w:r>
          </w:p>
        </w:tc>
        <w:tc>
          <w:tcPr>
            <w:tcW w:type="dxa" w:w="960"/>
          </w:tcPr>
          <w:p>
            <w:r>
              <w:t>Старший разработчик</w:t>
            </w:r>
          </w:p>
        </w:tc>
        <w:tc>
          <w:tcPr>
            <w:tcW w:type="dxa" w:w="960"/>
          </w:tcPr>
          <w:p>
            <w:r>
              <w:t>Поддержка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16.05.2019</w:t>
            </w:r>
          </w:p>
        </w:tc>
        <w:tc>
          <w:tcPr>
            <w:tcW w:type="dxa" w:w="960"/>
          </w:tcPr>
          <w:p>
            <w:r>
              <w:t>+77139005329</w:t>
            </w:r>
          </w:p>
        </w:tc>
        <w:tc>
          <w:tcPr>
            <w:tcW w:type="dxa" w:w="960"/>
          </w:tcPr>
          <w:p>
            <w:r>
              <w:t>novikova@gigachat-corp.ru</w:t>
            </w:r>
          </w:p>
        </w:tc>
        <w:tc>
          <w:tcPr>
            <w:tcW w:type="dxa" w:w="960"/>
          </w:tcPr>
          <w:p>
            <w:r>
              <w:t>57</w:t>
            </w:r>
          </w:p>
        </w:tc>
        <w:tc>
          <w:tcPr>
            <w:tcW w:type="dxa" w:w="960"/>
          </w:tcPr>
          <w:p>
            <w:r>
              <w:t>6</w:t>
            </w:r>
          </w:p>
        </w:tc>
      </w:tr>
      <w:tr>
        <w:tc>
          <w:tcPr>
            <w:tcW w:type="dxa" w:w="960"/>
          </w:tcPr>
          <w:p>
            <w:r>
              <w:t>Лебедев Сергей Александрович</w:t>
            </w:r>
          </w:p>
        </w:tc>
        <w:tc>
          <w:tcPr>
            <w:tcW w:type="dxa" w:w="960"/>
          </w:tcPr>
          <w:p>
            <w:r>
              <w:t>Старший разработчик</w:t>
            </w:r>
          </w:p>
        </w:tc>
        <w:tc>
          <w:tcPr>
            <w:tcW w:type="dxa" w:w="960"/>
          </w:tcPr>
          <w:p>
            <w:r>
              <w:t>Финансы</w:t>
            </w:r>
          </w:p>
        </w:tc>
        <w:tc>
          <w:tcPr>
            <w:tcW w:type="dxa" w:w="960"/>
          </w:tcPr>
          <w:p>
            <w:r>
              <w:t>122685</w:t>
            </w:r>
          </w:p>
        </w:tc>
        <w:tc>
          <w:tcPr>
            <w:tcW w:type="dxa" w:w="960"/>
          </w:tcPr>
          <w:p>
            <w:r>
              <w:t>16.08.2019</w:t>
            </w:r>
          </w:p>
        </w:tc>
        <w:tc>
          <w:tcPr>
            <w:tcW w:type="dxa" w:w="960"/>
          </w:tcPr>
          <w:p>
            <w:r>
              <w:t>+78421020539</w:t>
            </w:r>
          </w:p>
        </w:tc>
        <w:tc>
          <w:tcPr>
            <w:tcW w:type="dxa" w:w="960"/>
          </w:tcPr>
          <w:p>
            <w:r>
              <w:t>lebedev@gigachat-corp.ru</w:t>
            </w:r>
          </w:p>
        </w:tc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13</w:t>
            </w:r>
          </w:p>
        </w:tc>
      </w:tr>
      <w:tr>
        <w:tc>
          <w:tcPr>
            <w:tcW w:type="dxa" w:w="960"/>
          </w:tcPr>
          <w:p>
            <w:r>
              <w:t>Смирнова Татьяна Николаевна</w:t>
            </w:r>
          </w:p>
        </w:tc>
        <w:tc>
          <w:tcPr>
            <w:tcW w:type="dxa" w:w="960"/>
          </w:tcPr>
          <w:p>
            <w:r>
              <w:t>Старший менеджер</w:t>
            </w:r>
          </w:p>
        </w:tc>
        <w:tc>
          <w:tcPr>
            <w:tcW w:type="dxa" w:w="960"/>
          </w:tcPr>
          <w:p>
            <w:r>
              <w:t>Разработка</w:t>
            </w:r>
          </w:p>
        </w:tc>
        <w:tc>
          <w:tcPr>
            <w:tcW w:type="dxa" w:w="960"/>
          </w:tcPr>
          <w:p>
            <w:r>
              <w:t>184542</w:t>
            </w:r>
          </w:p>
        </w:tc>
        <w:tc>
          <w:tcPr>
            <w:tcW w:type="dxa" w:w="960"/>
          </w:tcPr>
          <w:p>
            <w:r>
              <w:t>26.01.2023</w:t>
            </w:r>
          </w:p>
        </w:tc>
        <w:tc>
          <w:tcPr>
            <w:tcW w:type="dxa" w:w="960"/>
          </w:tcPr>
          <w:p>
            <w:r>
              <w:t>+79084700766</w:t>
            </w:r>
          </w:p>
        </w:tc>
        <w:tc>
          <w:tcPr>
            <w:tcW w:type="dxa" w:w="960"/>
          </w:tcPr>
          <w:p>
            <w:r>
              <w:t>smirnova@gigachat-corp.ru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Сидоров Алексей Николаевич</w:t>
            </w:r>
          </w:p>
        </w:tc>
        <w:tc>
          <w:tcPr>
            <w:tcW w:type="dxa" w:w="960"/>
          </w:tcPr>
          <w:p>
            <w:r>
              <w:t>Старший разработчик</w:t>
            </w:r>
          </w:p>
        </w:tc>
        <w:tc>
          <w:tcPr>
            <w:tcW w:type="dxa" w:w="960"/>
          </w:tcPr>
          <w:p>
            <w:r>
              <w:t>Финансы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25.07.2024</w:t>
            </w:r>
          </w:p>
        </w:tc>
        <w:tc>
          <w:tcPr>
            <w:tcW w:type="dxa" w:w="960"/>
          </w:tcPr>
          <w:p>
            <w:r>
              <w:t>+75698478961</w:t>
            </w:r>
          </w:p>
        </w:tc>
        <w:tc>
          <w:tcPr>
            <w:tcW w:type="dxa" w:w="960"/>
          </w:tcPr>
          <w:p>
            <w:r>
              <w:t>sidorov@gigachat-corp.ru</w:t>
            </w:r>
          </w:p>
        </w:tc>
        <w:tc>
          <w:tcPr>
            <w:tcW w:type="dxa" w:w="960"/>
          </w:tcPr>
          <w:p>
            <w:r>
              <w:t>57</w:t>
            </w:r>
          </w:p>
        </w:tc>
        <w:tc>
          <w:tcPr>
            <w:tcW w:type="dxa" w:w="960"/>
          </w:tcPr>
          <w:p>
            <w:r>
              <w:t>6</w:t>
            </w:r>
          </w:p>
        </w:tc>
      </w:tr>
    </w:tbl>
    <w:p/>
    <w:p>
      <w:r>
        <w:t>Этот текст идёт ПОСЛЕ таблицы — он также должен быть проигнорирован.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