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Продажи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Дата приёма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Телефон</w:t>
            </w:r>
          </w:p>
        </w:tc>
      </w:tr>
      <w:tr>
        <w:tc>
          <w:tcPr>
            <w:tcW w:type="dxa" w:w="1440"/>
          </w:tcPr>
          <w:p>
            <w:r>
              <w:t>Петров Пётр Петрович</w:t>
            </w:r>
          </w:p>
        </w:tc>
        <w:tc>
          <w:tcPr>
            <w:tcW w:type="dxa" w:w="1440"/>
          </w:tcPr>
          <w:p>
            <w:r>
              <w:t>Менеджер</w:t>
            </w:r>
          </w:p>
        </w:tc>
        <w:tc>
          <w:tcPr>
            <w:tcW w:type="dxa" w:w="1440"/>
          </w:tcPr>
          <w:p>
            <w:r>
              <w:t>Финансы</w:t>
            </w:r>
          </w:p>
        </w:tc>
        <w:tc>
          <w:tcPr>
            <w:tcW w:type="dxa" w:w="1440"/>
          </w:tcPr>
          <w:p>
            <w:r>
              <w:t>84293</w:t>
            </w:r>
          </w:p>
        </w:tc>
        <w:tc>
          <w:tcPr>
            <w:tcW w:type="dxa" w:w="1440"/>
          </w:tcPr>
          <w:p>
            <w:r>
              <w:t>08.12.2020</w:t>
            </w:r>
          </w:p>
        </w:tc>
        <w:tc>
          <w:tcPr>
            <w:tcW w:type="dxa" w:w="1440"/>
          </w:tcPr>
          <w:p>
            <w:r>
              <w:t>+72786801128</w:t>
            </w:r>
          </w:p>
        </w:tc>
      </w:tr>
      <w:tr>
        <w:tc>
          <w:tcPr>
            <w:tcW w:type="dxa" w:w="1440"/>
          </w:tcPr>
          <w:p>
            <w:r>
              <w:t>Петров Пётр Петрович</w:t>
            </w:r>
          </w:p>
        </w:tc>
        <w:tc>
          <w:tcPr>
            <w:tcW w:type="dxa" w:w="1440"/>
          </w:tcPr>
          <w:p>
            <w:r>
              <w:t>Тимлид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194841</w:t>
            </w:r>
          </w:p>
        </w:tc>
        <w:tc>
          <w:tcPr>
            <w:tcW w:type="dxa" w:w="1440"/>
          </w:tcPr>
          <w:p>
            <w:r>
              <w:t>30.08.2019</w:t>
            </w:r>
          </w:p>
        </w:tc>
        <w:tc>
          <w:tcPr>
            <w:tcW w:type="dxa" w:w="1440"/>
          </w:tcPr>
          <w:p>
            <w:r>
              <w:t>+76204505331</w:t>
            </w:r>
          </w:p>
        </w:tc>
      </w:tr>
      <w:tr>
        <w:tc>
          <w:tcPr>
            <w:tcW w:type="dxa" w:w="1440"/>
          </w:tcPr>
          <w:p>
            <w:r>
              <w:t>Петрова Мария Викторовна</w:t>
            </w:r>
          </w:p>
        </w:tc>
        <w:tc>
          <w:tcPr>
            <w:tcW w:type="dxa" w:w="1440"/>
          </w:tcPr>
          <w:p>
            <w:r>
              <w:t>Тестировщик</w:t>
            </w:r>
          </w:p>
        </w:tc>
        <w:tc>
          <w:tcPr>
            <w:tcW w:type="dxa" w:w="1440"/>
          </w:tcPr>
          <w:p>
            <w:r>
              <w:t>Продажи</w:t>
            </w:r>
          </w:p>
        </w:tc>
        <w:tc>
          <w:tcPr>
            <w:tcW w:type="dxa" w:w="1440"/>
          </w:tcPr>
          <w:p>
            <w:r>
              <w:t>212702</w:t>
            </w:r>
          </w:p>
        </w:tc>
        <w:tc>
          <w:tcPr>
            <w:tcW w:type="dxa" w:w="1440"/>
          </w:tcPr>
          <w:p>
            <w:r>
              <w:t>26.09.2019</w:t>
            </w:r>
          </w:p>
        </w:tc>
        <w:tc>
          <w:tcPr>
            <w:tcW w:type="dxa" w:w="1440"/>
          </w:tcPr>
          <w:p>
            <w:r>
              <w:t>+73226025634</w:t>
            </w:r>
          </w:p>
        </w:tc>
      </w:tr>
      <w:tr>
        <w:tc>
          <w:tcPr>
            <w:tcW w:type="dxa" w:w="1440"/>
          </w:tcPr>
          <w:p>
            <w:r>
              <w:t>Соколов Михаил Викторович</w:t>
            </w:r>
          </w:p>
        </w:tc>
        <w:tc>
          <w:tcPr>
            <w:tcW w:type="dxa" w:w="1440"/>
          </w:tcPr>
          <w:p>
            <w:r>
              <w:t>Старший менеджер</w:t>
            </w:r>
          </w:p>
        </w:tc>
        <w:tc>
          <w:tcPr>
            <w:tcW w:type="dxa" w:w="1440"/>
          </w:tcPr>
          <w:p>
            <w:r>
              <w:t>Продажи</w:t>
            </w:r>
          </w:p>
        </w:tc>
        <w:tc>
          <w:tcPr>
            <w:tcW w:type="dxa" w:w="1440"/>
          </w:tcPr>
          <w:p>
            <w:r>
              <w:t>60151</w:t>
            </w:r>
          </w:p>
        </w:tc>
        <w:tc>
          <w:tcPr>
            <w:tcW w:type="dxa" w:w="1440"/>
          </w:tcPr>
          <w:p>
            <w:r>
              <w:t>12.04.2023</w:t>
            </w:r>
          </w:p>
        </w:tc>
        <w:tc>
          <w:tcPr>
            <w:tcW w:type="dxa" w:w="1440"/>
          </w:tcPr>
          <w:p>
            <w:r>
              <w:t>+73375433036</w:t>
            </w:r>
          </w:p>
        </w:tc>
      </w:tr>
      <w:tr>
        <w:tc>
          <w:tcPr>
            <w:tcW w:type="dxa" w:w="1440"/>
          </w:tcPr>
          <w:p>
            <w:r>
              <w:t>Иванова Анна Сергеевна</w:t>
            </w:r>
          </w:p>
        </w:tc>
        <w:tc>
          <w:tcPr>
            <w:tcW w:type="dxa" w:w="1440"/>
          </w:tcPr>
          <w:p>
            <w:r>
              <w:t>Разработчик</w:t>
            </w:r>
          </w:p>
        </w:tc>
        <w:tc>
          <w:tcPr>
            <w:tcW w:type="dxa" w:w="1440"/>
          </w:tcPr>
          <w:p>
            <w:r>
              <w:t>Маркетинг</w:t>
            </w:r>
          </w:p>
        </w:tc>
        <w:tc>
          <w:tcPr>
            <w:tcW w:type="dxa" w:w="1440"/>
          </w:tcPr>
          <w:p>
            <w:r>
              <w:t>123170</w:t>
            </w:r>
          </w:p>
        </w:tc>
        <w:tc>
          <w:tcPr>
            <w:tcW w:type="dxa" w:w="1440"/>
          </w:tcPr>
          <w:p>
            <w:r>
              <w:t>09.12.2021</w:t>
            </w:r>
          </w:p>
        </w:tc>
        <w:tc>
          <w:tcPr>
            <w:tcW w:type="dxa" w:w="1440"/>
          </w:tcPr>
          <w:p>
            <w:r>
              <w:t>+78685014294</w:t>
            </w:r>
          </w:p>
        </w:tc>
      </w:tr>
      <w:tr>
        <w:tc>
          <w:tcPr>
            <w:tcW w:type="dxa" w:w="1440"/>
          </w:tcPr>
          <w:p>
            <w:r>
              <w:t>Петров Пётр Петрович</w:t>
            </w:r>
          </w:p>
        </w:tc>
        <w:tc>
          <w:tcPr>
            <w:tcW w:type="dxa" w:w="1440"/>
          </w:tcPr>
          <w:p>
            <w:r>
              <w:t>Старший менеджер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163918</w:t>
            </w:r>
          </w:p>
        </w:tc>
        <w:tc>
          <w:tcPr>
            <w:tcW w:type="dxa" w:w="1440"/>
          </w:tcPr>
          <w:p>
            <w:r>
              <w:t>16.11.2021</w:t>
            </w:r>
          </w:p>
        </w:tc>
        <w:tc>
          <w:tcPr>
            <w:tcW w:type="dxa" w:w="1440"/>
          </w:tcPr>
          <w:p>
            <w:r>
              <w:t>+75698169340</w:t>
            </w:r>
          </w:p>
        </w:tc>
      </w:tr>
      <w:tr>
        <w:tc>
          <w:tcPr>
            <w:tcW w:type="dxa" w:w="1440"/>
          </w:tcPr>
          <w:p>
            <w:r>
              <w:t>Кузнецова Екатерина Игоревна</w:t>
            </w:r>
          </w:p>
        </w:tc>
        <w:tc>
          <w:tcPr>
            <w:tcW w:type="dxa" w:w="1440"/>
          </w:tcPr>
          <w:p>
            <w:r>
              <w:t>Менеджер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191151</w:t>
            </w:r>
          </w:p>
        </w:tc>
        <w:tc>
          <w:tcPr>
            <w:tcW w:type="dxa" w:w="1440"/>
          </w:tcPr>
          <w:p>
            <w:r>
              <w:t>18.03.2020</w:t>
            </w:r>
          </w:p>
        </w:tc>
        <w:tc>
          <w:tcPr>
            <w:tcW w:type="dxa" w:w="1440"/>
          </w:tcPr>
          <w:p>
            <w:r>
              <w:t>+75615951484</w:t>
            </w:r>
          </w:p>
        </w:tc>
      </w:tr>
      <w:tr>
        <w:tc>
          <w:tcPr>
            <w:tcW w:type="dxa" w:w="1440"/>
          </w:tcPr>
          <w:p>
            <w:r>
              <w:t>Кузнецова Екатерина Игоревна</w:t>
            </w:r>
          </w:p>
        </w:tc>
        <w:tc>
          <w:tcPr>
            <w:tcW w:type="dxa" w:w="1440"/>
          </w:tcPr>
          <w:p>
            <w:r>
              <w:t>Тимлид</w:t>
            </w:r>
          </w:p>
        </w:tc>
        <w:tc>
          <w:tcPr>
            <w:tcW w:type="dxa" w:w="1440"/>
          </w:tcPr>
          <w:p>
            <w:r>
              <w:t>Продажи</w:t>
            </w:r>
          </w:p>
        </w:tc>
        <w:tc>
          <w:tcPr>
            <w:tcW w:type="dxa" w:w="1440"/>
          </w:tcPr>
          <w:p>
            <w:r>
              <w:t>232769</w:t>
            </w:r>
          </w:p>
        </w:tc>
        <w:tc>
          <w:tcPr>
            <w:tcW w:type="dxa" w:w="1440"/>
          </w:tcPr>
          <w:p>
            <w:r>
              <w:t>26.04.2021</w:t>
            </w:r>
          </w:p>
        </w:tc>
        <w:tc>
          <w:tcPr>
            <w:tcW w:type="dxa" w:w="1440"/>
          </w:tcPr>
          <w:p>
            <w:r>
              <w:t>+78236629946</w:t>
            </w:r>
          </w:p>
        </w:tc>
      </w:tr>
      <w:tr>
        <w:tc>
          <w:tcPr>
            <w:tcW w:type="dxa" w:w="1440"/>
          </w:tcPr>
          <w:p>
            <w:r>
              <w:t>Лебедева Светлана Петровна</w:t>
            </w:r>
          </w:p>
        </w:tc>
        <w:tc>
          <w:tcPr>
            <w:tcW w:type="dxa" w:w="1440"/>
          </w:tcPr>
          <w:p>
            <w:r>
              <w:t>Менеджер</w:t>
            </w:r>
          </w:p>
        </w:tc>
        <w:tc>
          <w:tcPr>
            <w:tcW w:type="dxa" w:w="1440"/>
          </w:tcPr>
          <w:p>
            <w:r>
              <w:t>Финансы</w:t>
            </w:r>
          </w:p>
        </w:tc>
        <w:tc>
          <w:tcPr>
            <w:tcW w:type="dxa" w:w="1440"/>
          </w:tcPr>
          <w:p>
            <w:r>
              <w:t>125212</w:t>
            </w:r>
          </w:p>
        </w:tc>
        <w:tc>
          <w:tcPr>
            <w:tcW w:type="dxa" w:w="1440"/>
          </w:tcPr>
          <w:p>
            <w:r>
              <w:t>10.05.2020</w:t>
            </w:r>
          </w:p>
        </w:tc>
        <w:tc>
          <w:tcPr>
            <w:tcW w:type="dxa" w:w="1440"/>
          </w:tcPr>
          <w:p>
            <w:r>
              <w:t>+76995777387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