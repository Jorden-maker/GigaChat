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отделу: Разработка</w:t>
      </w:r>
    </w:p>
    <w:p>
      <w:r>
        <w:t>Источник: HR-отдел. Период: 2024 год. Документ сгенерирован автоматически для тестирования table-merger.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Ф.И.О.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Отдел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Зарплата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Дата приёма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Телефон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Стаж работы (лет)</w:t>
            </w:r>
          </w:p>
        </w:tc>
      </w:tr>
      <w:tr>
        <w:tc>
          <w:tcPr>
            <w:tcW w:type="dxa" w:w="1080"/>
          </w:tcPr>
          <w:p>
            <w:r>
              <w:t>Сидоров Алексей Николаевич</w:t>
            </w:r>
          </w:p>
        </w:tc>
        <w:tc>
          <w:tcPr>
            <w:tcW w:type="dxa" w:w="1080"/>
          </w:tcPr>
          <w:p>
            <w:r>
              <w:t>Руководитель отдела</w:t>
            </w:r>
          </w:p>
        </w:tc>
        <w:tc>
          <w:tcPr>
            <w:tcW w:type="dxa" w:w="1080"/>
          </w:tcPr>
          <w:p>
            <w:r>
              <w:t>Продажи</w:t>
            </w:r>
          </w:p>
        </w:tc>
        <w:tc>
          <w:tcPr>
            <w:tcW w:type="dxa" w:w="1080"/>
          </w:tcPr>
          <w:p>
            <w:r>
              <w:t>258436.24</w:t>
            </w:r>
          </w:p>
        </w:tc>
        <w:tc>
          <w:tcPr>
            <w:tcW w:type="dxa" w:w="1080"/>
          </w:tcPr>
          <w:p>
            <w:r>
              <w:t>10.11.2024</w:t>
            </w:r>
          </w:p>
        </w:tc>
        <w:tc>
          <w:tcPr>
            <w:tcW w:type="dxa" w:w="1080"/>
          </w:tcPr>
          <w:p>
            <w:r>
              <w:t>sidorov@gigachat-corp.ru</w:t>
            </w:r>
          </w:p>
        </w:tc>
        <w:tc>
          <w:tcPr>
            <w:tcW w:type="dxa" w:w="1080"/>
          </w:tcPr>
          <w:p>
            <w:r>
              <w:t>+78084124118</w:t>
            </w:r>
          </w:p>
        </w:tc>
        <w:tc>
          <w:tcPr>
            <w:tcW w:type="dxa" w:w="1080"/>
          </w:tcPr>
          <w:p>
            <w:r>
              <w:t>9</w:t>
            </w:r>
          </w:p>
        </w:tc>
      </w:tr>
      <w:tr>
        <w:tc>
          <w:tcPr>
            <w:tcW w:type="dxa" w:w="1080"/>
          </w:tcPr>
          <w:p>
            <w:r>
              <w:t>Лебедева Светлана Петровна</w:t>
            </w:r>
          </w:p>
        </w:tc>
        <w:tc>
          <w:tcPr>
            <w:tcW w:type="dxa" w:w="1080"/>
          </w:tcPr>
          <w:p>
            <w:r>
              <w:t>Старший аналитик</w:t>
            </w:r>
          </w:p>
        </w:tc>
        <w:tc>
          <w:tcPr>
            <w:tcW w:type="dxa" w:w="1080"/>
          </w:tcPr>
          <w:p>
            <w:r>
              <w:t>Поддержка</w:t>
            </w:r>
          </w:p>
        </w:tc>
        <w:tc>
          <w:tcPr>
            <w:tcW w:type="dxa" w:w="1080"/>
          </w:tcPr>
          <w:p>
            <w:r>
              <w:t>119201</w:t>
            </w:r>
          </w:p>
        </w:tc>
        <w:tc>
          <w:tcPr>
            <w:tcW w:type="dxa" w:w="1080"/>
          </w:tcPr>
          <w:p>
            <w:r>
              <w:t>25.10.2020</w:t>
            </w:r>
          </w:p>
        </w:tc>
        <w:tc>
          <w:tcPr>
            <w:tcW w:type="dxa" w:w="1080"/>
          </w:tcPr>
          <w:p>
            <w:r>
              <w:t>lebedeva@gigachat-corp.ru</w:t>
            </w:r>
          </w:p>
        </w:tc>
        <w:tc>
          <w:tcPr>
            <w:tcW w:type="dxa" w:w="1080"/>
          </w:tcPr>
          <w:p>
            <w:r>
              <w:t>+71640052427</w:t>
            </w:r>
          </w:p>
        </w:tc>
        <w:tc>
          <w:tcPr>
            <w:tcW w:type="dxa" w:w="1080"/>
          </w:tcPr>
          <w:p>
            <w:r>
              <w:t>13</w:t>
            </w:r>
          </w:p>
        </w:tc>
      </w:tr>
      <w:tr>
        <w:tc>
          <w:tcPr>
            <w:tcW w:type="dxa" w:w="1080"/>
          </w:tcPr>
          <w:p>
            <w:r>
              <w:t>Соколова Наталья Андреевна</w:t>
            </w:r>
          </w:p>
        </w:tc>
        <w:tc>
          <w:tcPr>
            <w:tcW w:type="dxa" w:w="1080"/>
          </w:tcPr>
          <w:p>
            <w:r>
              <w:t>Менеджер</w:t>
            </w:r>
          </w:p>
        </w:tc>
        <w:tc>
          <w:tcPr>
            <w:tcW w:type="dxa" w:w="1080"/>
          </w:tcPr>
          <w:p>
            <w:r>
              <w:t>Разработка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03.09.2019</w:t>
            </w:r>
          </w:p>
        </w:tc>
        <w:tc>
          <w:tcPr>
            <w:tcW w:type="dxa" w:w="1080"/>
          </w:tcPr>
          <w:p>
            <w:r>
              <w:t>sokolova@gigachat-corp.ru</w:t>
            </w:r>
          </w:p>
        </w:tc>
        <w:tc>
          <w:tcPr>
            <w:tcW w:type="dxa" w:w="1080"/>
          </w:tcPr>
          <w:p>
            <w:r>
              <w:t>+79826204505</w:t>
            </w:r>
          </w:p>
        </w:tc>
        <w:tc>
          <w:tcPr>
            <w:tcW w:type="dxa" w:w="1080"/>
          </w:tcPr>
          <w:p>
            <w:r>
              <w:t>7</w:t>
            </w:r>
          </w:p>
        </w:tc>
      </w:tr>
      <w:tr>
        <w:tc>
          <w:tcPr>
            <w:tcW w:type="dxa" w:w="1080"/>
          </w:tcPr>
          <w:p>
            <w:r>
              <w:t>Новикова Дарья Викторовна</w:t>
            </w:r>
          </w:p>
        </w:tc>
        <w:tc>
          <w:tcPr>
            <w:tcW w:type="dxa" w:w="1080"/>
          </w:tcPr>
          <w:p>
            <w:r>
              <w:t>Старший менеджер</w:t>
            </w:r>
          </w:p>
        </w:tc>
        <w:tc>
          <w:tcPr>
            <w:tcW w:type="dxa" w:w="1080"/>
          </w:tcPr>
          <w:p>
            <w:r>
              <w:t>Поддержка</w:t>
            </w:r>
          </w:p>
        </w:tc>
        <w:tc>
          <w:tcPr>
            <w:tcW w:type="dxa" w:w="1080"/>
          </w:tcPr>
          <w:p>
            <w:r>
              <w:t>156529</w:t>
            </w:r>
          </w:p>
        </w:tc>
        <w:tc>
          <w:tcPr>
            <w:tcW w:type="dxa" w:w="1080"/>
          </w:tcPr>
          <w:p>
            <w:r>
              <w:t>26.09.2019</w:t>
            </w:r>
          </w:p>
        </w:tc>
        <w:tc>
          <w:tcPr>
            <w:tcW w:type="dxa" w:w="1080"/>
          </w:tcPr>
          <w:p>
            <w:r>
              <w:t>novikova@gigachat-corp.ru</w:t>
            </w:r>
          </w:p>
        </w:tc>
        <w:tc>
          <w:tcPr>
            <w:tcW w:type="dxa" w:w="1080"/>
          </w:tcPr>
          <w:p>
            <w:r>
              <w:t>+72260256342</w:t>
            </w:r>
          </w:p>
        </w:tc>
        <w:tc>
          <w:tcPr>
            <w:tcW w:type="dxa" w:w="1080"/>
          </w:tcPr>
          <w:p>
            <w:r>
              <w:t>3</w:t>
            </w:r>
          </w:p>
        </w:tc>
      </w:tr>
      <w:tr>
        <w:tc>
          <w:tcPr>
            <w:tcW w:type="dxa" w:w="1080"/>
          </w:tcPr>
          <w:p>
            <w:r>
              <w:t>Иванова Анна Сергеевна</w:t>
            </w:r>
          </w:p>
        </w:tc>
        <w:tc>
          <w:tcPr>
            <w:tcW w:type="dxa" w:w="1080"/>
          </w:tcPr>
          <w:p>
            <w:r>
              <w:t>HR-специалист</w:t>
            </w:r>
          </w:p>
        </w:tc>
        <w:tc>
          <w:tcPr>
            <w:tcW w:type="dxa" w:w="1080"/>
          </w:tcPr>
          <w:p>
            <w:r>
              <w:t>Маркетинг</w:t>
            </w:r>
          </w:p>
        </w:tc>
        <w:tc>
          <w:tcPr>
            <w:tcW w:type="dxa" w:w="1080"/>
          </w:tcPr>
          <w:p>
            <w:r>
              <w:t>254146.65</w:t>
            </w:r>
          </w:p>
        </w:tc>
        <w:tc>
          <w:tcPr>
            <w:tcW w:type="dxa" w:w="1080"/>
          </w:tcPr>
          <w:p>
            <w:r>
              <w:t>04.06.2021</w:t>
            </w:r>
          </w:p>
        </w:tc>
        <w:tc>
          <w:tcPr>
            <w:tcW w:type="dxa" w:w="1080"/>
          </w:tcPr>
          <w:p>
            <w:r>
              <w:t>ivanova@gigachat-corp.ru</w:t>
            </w:r>
          </w:p>
        </w:tc>
        <w:tc>
          <w:tcPr>
            <w:tcW w:type="dxa" w:w="1080"/>
          </w:tcPr>
          <w:p>
            <w:r>
              <w:t>+73036541458</w:t>
            </w:r>
          </w:p>
        </w:tc>
        <w:tc>
          <w:tcPr>
            <w:tcW w:type="dxa" w:w="1080"/>
          </w:tcPr>
          <w:p>
            <w:r>
              <w:t>17</w:t>
            </w:r>
          </w:p>
        </w:tc>
      </w:tr>
      <w:tr>
        <w:tc>
          <w:tcPr>
            <w:tcW w:type="dxa" w:w="1080"/>
          </w:tcPr>
          <w:p>
            <w:r>
              <w:t>Морозов Григорий Павлович</w:t>
            </w:r>
          </w:p>
        </w:tc>
        <w:tc>
          <w:tcPr>
            <w:tcW w:type="dxa" w:w="1080"/>
          </w:tcPr>
          <w:p>
            <w:r>
              <w:t>Менеджер</w:t>
            </w:r>
          </w:p>
        </w:tc>
        <w:tc>
          <w:tcPr>
            <w:tcW w:type="dxa" w:w="1080"/>
          </w:tcPr>
          <w:p>
            <w:r>
              <w:t>Разработка</w:t>
            </w:r>
          </w:p>
        </w:tc>
        <w:tc>
          <w:tcPr>
            <w:tcW w:type="dxa" w:w="1080"/>
          </w:tcPr>
          <w:p>
            <w:r>
              <w:t>195147.43</w:t>
            </w:r>
          </w:p>
        </w:tc>
        <w:tc>
          <w:tcPr>
            <w:tcW w:type="dxa" w:w="1080"/>
          </w:tcPr>
          <w:p>
            <w:r>
              <w:t>06.06.2018</w:t>
            </w:r>
          </w:p>
        </w:tc>
        <w:tc>
          <w:tcPr>
            <w:tcW w:type="dxa" w:w="1080"/>
          </w:tcPr>
          <w:p>
            <w:r>
              <w:t>morozov@gigachat-corp.ru</w:t>
            </w:r>
          </w:p>
        </w:tc>
        <w:tc>
          <w:tcPr>
            <w:tcW w:type="dxa" w:w="1080"/>
          </w:tcPr>
          <w:p>
            <w:r>
              <w:t>+75698169340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Смирнова Татьяна Николаевна</w:t>
            </w:r>
          </w:p>
        </w:tc>
        <w:tc>
          <w:tcPr>
            <w:tcW w:type="dxa" w:w="1080"/>
          </w:tcPr>
          <w:p>
            <w:r>
              <w:t>Руководитель отдела</w:t>
            </w:r>
          </w:p>
        </w:tc>
        <w:tc>
          <w:tcPr>
            <w:tcW w:type="dxa" w:w="1080"/>
          </w:tcPr>
          <w:p>
            <w:r>
              <w:t>Продажи</w:t>
            </w:r>
          </w:p>
        </w:tc>
        <w:tc>
          <w:tcPr>
            <w:tcW w:type="dxa" w:w="1080"/>
          </w:tcPr>
          <w:p>
            <w:r>
              <w:t>216059.42</w:t>
            </w:r>
          </w:p>
        </w:tc>
        <w:tc>
          <w:tcPr>
            <w:tcW w:type="dxa" w:w="1080"/>
          </w:tcPr>
          <w:p>
            <w:r>
              <w:t>09.07.2021</w:t>
            </w:r>
          </w:p>
        </w:tc>
        <w:tc>
          <w:tcPr>
            <w:tcW w:type="dxa" w:w="1080"/>
          </w:tcPr>
          <w:p>
            <w:r>
              <w:t>smirnova@gigachat-corp.ru</w:t>
            </w:r>
          </w:p>
        </w:tc>
        <w:tc>
          <w:tcPr>
            <w:tcW w:type="dxa" w:w="1080"/>
          </w:tcPr>
          <w:p>
            <w:r>
              <w:t>+74846564823</w:t>
            </w:r>
          </w:p>
        </w:tc>
        <w:tc>
          <w:tcPr>
            <w:tcW w:type="dxa" w:w="1080"/>
          </w:tcPr>
          <w:p>
            <w:r>
              <w:t>12</w:t>
            </w:r>
          </w:p>
        </w:tc>
      </w:tr>
      <w:tr>
        <w:tc>
          <w:tcPr>
            <w:tcW w:type="dxa" w:w="1080"/>
          </w:tcPr>
          <w:p>
            <w:r>
              <w:t>Новикова Дарья Викторовна</w:t>
            </w:r>
          </w:p>
        </w:tc>
        <w:tc>
          <w:tcPr>
            <w:tcW w:type="dxa" w:w="1080"/>
          </w:tcPr>
          <w:p>
            <w:r>
              <w:t>Тестировщик</w:t>
            </w:r>
          </w:p>
        </w:tc>
        <w:tc>
          <w:tcPr>
            <w:tcW w:type="dxa" w:w="1080"/>
          </w:tcPr>
          <w:p>
            <w:r>
              <w:t>Финансы</w:t>
            </w:r>
          </w:p>
        </w:tc>
        <w:tc>
          <w:tcPr>
            <w:tcW w:type="dxa" w:w="1080"/>
          </w:tcPr>
          <w:p>
            <w:r>
              <w:t>193638</w:t>
            </w:r>
          </w:p>
        </w:tc>
        <w:tc>
          <w:tcPr>
            <w:tcW w:type="dxa" w:w="1080"/>
          </w:tcPr>
          <w:p>
            <w:r>
              <w:t>29.05.2021</w:t>
            </w:r>
          </w:p>
        </w:tc>
        <w:tc>
          <w:tcPr>
            <w:tcW w:type="dxa" w:w="1080"/>
          </w:tcPr>
          <w:p>
            <w:r>
              <w:t>novikova@gigachat-corp.ru</w:t>
            </w:r>
          </w:p>
        </w:tc>
        <w:tc>
          <w:tcPr>
            <w:tcW w:type="dxa" w:w="1080"/>
          </w:tcPr>
          <w:p>
            <w:r>
              <w:t>+79957773872</w:t>
            </w:r>
          </w:p>
        </w:tc>
        <w:tc>
          <w:tcPr>
            <w:tcW w:type="dxa" w:w="1080"/>
          </w:tcPr>
          <w:p>
            <w:r>
              <w:t>9</w:t>
            </w:r>
          </w:p>
        </w:tc>
      </w:tr>
      <w:tr>
        <w:tc>
          <w:tcPr>
            <w:tcW w:type="dxa" w:w="1080"/>
          </w:tcPr>
          <w:p>
            <w:r>
              <w:t>Смирнова Татьяна Николаевна</w:t>
            </w:r>
          </w:p>
        </w:tc>
        <w:tc>
          <w:tcPr>
            <w:tcW w:type="dxa" w:w="1080"/>
          </w:tcPr>
          <w:p>
            <w:r>
              <w:t>Финансовый аналитик</w:t>
            </w:r>
          </w:p>
        </w:tc>
        <w:tc>
          <w:tcPr>
            <w:tcW w:type="dxa" w:w="1080"/>
          </w:tcPr>
          <w:p>
            <w:r>
              <w:t>Поддержка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20.08.2020</w:t>
            </w:r>
          </w:p>
        </w:tc>
        <w:tc>
          <w:tcPr>
            <w:tcW w:type="dxa" w:w="1080"/>
          </w:tcPr>
          <w:p>
            <w:r>
              <w:t>smirnova@gigachat-corp.ru</w:t>
            </w:r>
          </w:p>
        </w:tc>
        <w:tc>
          <w:tcPr>
            <w:tcW w:type="dxa" w:w="1080"/>
          </w:tcPr>
          <w:p>
            <w:r>
              <w:t>+73200379176</w:t>
            </w:r>
          </w:p>
        </w:tc>
        <w:tc>
          <w:tcPr>
            <w:tcW w:type="dxa" w:w="1080"/>
          </w:tcPr>
          <w:p>
            <w:r>
              <w:t>18</w:t>
            </w:r>
          </w:p>
        </w:tc>
      </w:tr>
      <w:tr>
        <w:tc>
          <w:tcPr>
            <w:tcW w:type="dxa" w:w="1080"/>
          </w:tcPr>
          <w:p>
            <w:r>
              <w:t>Попов Андрей Дмитриевич</w:t>
            </w:r>
          </w:p>
        </w:tc>
        <w:tc>
          <w:tcPr>
            <w:tcW w:type="dxa" w:w="1080"/>
          </w:tcPr>
          <w:p>
            <w:r>
              <w:t>Тестировщик</w:t>
            </w:r>
          </w:p>
        </w:tc>
        <w:tc>
          <w:tcPr>
            <w:tcW w:type="dxa" w:w="1080"/>
          </w:tcPr>
          <w:p>
            <w:r>
              <w:t>Аналитика</w:t>
            </w:r>
          </w:p>
        </w:tc>
        <w:tc>
          <w:tcPr>
            <w:tcW w:type="dxa" w:w="1080"/>
          </w:tcPr>
          <w:p>
            <w:r>
              <w:t>214014.5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popov@gigachat-corp.ru</w:t>
            </w:r>
          </w:p>
        </w:tc>
        <w:tc>
          <w:tcPr>
            <w:tcW w:type="dxa" w:w="1080"/>
          </w:tcPr>
          <w:p>
            <w:r>
              <w:t>+71632870831</w:t>
            </w:r>
          </w:p>
        </w:tc>
        <w:tc>
          <w:tcPr>
            <w:tcW w:type="dxa" w:w="1080"/>
          </w:tcPr>
          <w:p>
            <w:r>
              <w:t>14</w:t>
            </w:r>
          </w:p>
        </w:tc>
      </w:tr>
    </w:tbl>
    <w:p/>
    <w:p>
      <w:r>
        <w:t>Этот текст идёт ПОСЛЕ таблицы — он также должен быть проигнорирован.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